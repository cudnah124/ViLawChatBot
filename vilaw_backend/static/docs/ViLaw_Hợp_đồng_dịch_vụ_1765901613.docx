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spacing w:before="240" w:after="240"/>
        <w:jc w:val="center"/>
      </w:pPr>
      <w:r>
        <w:rPr>
          <w:rFonts w:ascii="Times New Roman" w:hAnsi="Times New Roman"/>
          <w:b/>
          <w:sz w:val="28"/>
        </w:rPr>
        <w:t>HỢP ĐỒNG DỊCH VỤ</w:t>
      </w:r>
    </w:p>
    <w:p>
      <w:r>
        <w:rPr>
          <w:rFonts w:ascii="Times New Roman" w:hAnsi="Times New Roman"/>
        </w:rPr>
        <w:t>Hôm nay, ngày [Ngày] tháng [Tháng] năm [Năm], tại [Địa điểm ký kết hợp đồng], chúng tôi gồm:</w:t>
      </w:r>
    </w:p>
    <w:p>
      <w:pPr>
        <w:spacing w:before="240" w:after="240"/>
        <w:jc w:val="center"/>
      </w:pPr>
      <w:r>
        <w:rPr>
          <w:rFonts w:ascii="Times New Roman" w:hAnsi="Times New Roman"/>
          <w:b/>
          <w:sz w:val="28"/>
        </w:rPr>
        <w:t>**BÊN A: CÔNG TY A**</w:t>
      </w:r>
    </w:p>
    <w:p>
      <w:r>
        <w:rPr>
          <w:rFonts w:ascii="Times New Roman" w:hAnsi="Times New Roman"/>
        </w:rPr>
        <w:t>*   Địa chỉ: [Địa chỉ công ty A]</w:t>
      </w:r>
    </w:p>
    <w:p>
      <w:r>
        <w:rPr>
          <w:rFonts w:ascii="Times New Roman" w:hAnsi="Times New Roman"/>
        </w:rPr>
        <w:t>*   Mã số thuế: [Mã số thuế công ty A]</w:t>
      </w:r>
    </w:p>
    <w:p>
      <w:r>
        <w:rPr>
          <w:rFonts w:ascii="Times New Roman" w:hAnsi="Times New Roman"/>
        </w:rPr>
        <w:t>*   Đại diện: [Tên đại diện công ty A], chức vụ: [Chức vụ đại diện công ty A]</w:t>
      </w:r>
    </w:p>
    <w:p>
      <w:r>
        <w:rPr>
          <w:rFonts w:ascii="Times New Roman" w:hAnsi="Times New Roman"/>
        </w:rPr>
        <w:t>*   Người đại diện theo pháp luật: [Tên người đại diện theo pháp luật công ty A]</w:t>
      </w:r>
    </w:p>
    <w:p>
      <w:r>
        <w:rPr>
          <w:rFonts w:ascii="Times New Roman" w:hAnsi="Times New Roman"/>
        </w:rPr>
        <w:t>(Sau đây gọi tắt là **Bên A**)</w:t>
      </w:r>
    </w:p>
    <w:p>
      <w:pPr>
        <w:spacing w:before="240" w:after="240"/>
        <w:jc w:val="center"/>
      </w:pPr>
      <w:r>
        <w:rPr>
          <w:rFonts w:ascii="Times New Roman" w:hAnsi="Times New Roman"/>
          <w:b/>
          <w:sz w:val="28"/>
        </w:rPr>
        <w:t>**VÀ**</w:t>
      </w:r>
    </w:p>
    <w:p>
      <w:pPr>
        <w:spacing w:before="240" w:after="240"/>
        <w:jc w:val="center"/>
      </w:pPr>
      <w:r>
        <w:rPr>
          <w:rFonts w:ascii="Times New Roman" w:hAnsi="Times New Roman"/>
          <w:b/>
          <w:sz w:val="28"/>
        </w:rPr>
        <w:t>**BÊN B: CÔNG TY B**</w:t>
      </w:r>
    </w:p>
    <w:p>
      <w:r>
        <w:rPr>
          <w:rFonts w:ascii="Times New Roman" w:hAnsi="Times New Roman"/>
        </w:rPr>
        <w:t>*   Địa chỉ: [Địa chỉ công ty B]</w:t>
      </w:r>
    </w:p>
    <w:p>
      <w:r>
        <w:rPr>
          <w:rFonts w:ascii="Times New Roman" w:hAnsi="Times New Roman"/>
        </w:rPr>
        <w:t>*   Mã số thuế: [Mã số thuế công ty B]</w:t>
      </w:r>
    </w:p>
    <w:p>
      <w:r>
        <w:rPr>
          <w:rFonts w:ascii="Times New Roman" w:hAnsi="Times New Roman"/>
        </w:rPr>
        <w:t>*   Đại diện: [Tên đại diện công ty B], chức vụ: [Chức vụ đại diện công ty B]</w:t>
      </w:r>
    </w:p>
    <w:p>
      <w:r>
        <w:rPr>
          <w:rFonts w:ascii="Times New Roman" w:hAnsi="Times New Roman"/>
        </w:rPr>
        <w:t>*   Người đại diện theo pháp luật: [Tên người đại diện theo pháp luật công ty B]</w:t>
      </w:r>
    </w:p>
    <w:p>
      <w:r>
        <w:rPr>
          <w:rFonts w:ascii="Times New Roman" w:hAnsi="Times New Roman"/>
        </w:rPr>
        <w:t>(Sau đây gọi tắt là **Bên B**)</w:t>
      </w:r>
    </w:p>
    <w:p>
      <w:r>
        <w:rPr>
          <w:rFonts w:ascii="Times New Roman" w:hAnsi="Times New Roman"/>
        </w:rPr>
        <w:t>Cùng nhau thỏa thuận ký kết Hợp đồng dịch vụ với các điều khoản sau:</w:t>
      </w:r>
    </w:p>
    <w:p>
      <w:pPr>
        <w:spacing w:before="240" w:after="240"/>
        <w:jc w:val="center"/>
      </w:pPr>
      <w:r>
        <w:rPr>
          <w:rFonts w:ascii="Times New Roman" w:hAnsi="Times New Roman"/>
          <w:b/>
          <w:sz w:val="28"/>
        </w:rPr>
        <w:t>**CĂN CỨ PHÁP LÝ:**</w:t>
      </w:r>
    </w:p>
    <w:p>
      <w:r>
        <w:rPr>
          <w:rFonts w:ascii="Times New Roman" w:hAnsi="Times New Roman"/>
        </w:rPr>
        <w:t>1.  Bộ luật Dân sự năm 2015.</w:t>
      </w:r>
    </w:p>
    <w:p>
      <w:r>
        <w:rPr>
          <w:rFonts w:ascii="Times New Roman" w:hAnsi="Times New Roman"/>
        </w:rPr>
        <w:t>2.  Luật Thương mại năm 2005.</w:t>
      </w:r>
    </w:p>
    <w:p>
      <w:r>
        <w:rPr>
          <w:rFonts w:ascii="Times New Roman" w:hAnsi="Times New Roman"/>
        </w:rPr>
        <w:t>3.  Các văn bản pháp luật liên quan khác.</w:t>
      </w:r>
    </w:p>
    <w:p>
      <w:pPr>
        <w:spacing w:before="240" w:after="240"/>
        <w:jc w:val="center"/>
      </w:pPr>
      <w:r>
        <w:rPr>
          <w:rFonts w:ascii="Times New Roman" w:hAnsi="Times New Roman"/>
          <w:b/>
          <w:sz w:val="28"/>
        </w:rPr>
        <w:t>**NỘI DUNG:**</w:t>
      </w:r>
    </w:p>
    <w:p>
      <w:r>
        <w:rPr>
          <w:rFonts w:ascii="Times New Roman" w:hAnsi="Times New Roman"/>
        </w:rPr>
        <w:t>**Điều 1: Đối tượng dịch vụ**</w:t>
      </w:r>
    </w:p>
    <w:p>
      <w:r>
        <w:rPr>
          <w:rFonts w:ascii="Times New Roman" w:hAnsi="Times New Roman"/>
        </w:rPr>
        <w:t>1.  Bên B đồng ý cung cấp dịch vụ [Tên dịch vụ cụ thể] cho Bên A.</w:t>
      </w:r>
    </w:p>
    <w:p>
      <w:r>
        <w:rPr>
          <w:rFonts w:ascii="Times New Roman" w:hAnsi="Times New Roman"/>
        </w:rPr>
        <w:t>2.  Mô tả chi tiết dịch vụ: [Mô tả chi tiết các công việc, nhiệm vụ mà Bên B phải thực hiện].</w:t>
      </w:r>
    </w:p>
    <w:p>
      <w:r>
        <w:rPr>
          <w:rFonts w:ascii="Times New Roman" w:hAnsi="Times New Roman"/>
        </w:rPr>
        <w:t>**Điều 2: Thời hạn hợp đồng**</w:t>
      </w:r>
    </w:p>
    <w:p>
      <w:r>
        <w:rPr>
          <w:rFonts w:ascii="Times New Roman" w:hAnsi="Times New Roman"/>
        </w:rPr>
        <w:t>1.  Hợp đồng này có hiệu lực kể từ ngày ký và có thời hạn là 12 (mười hai) tháng.</w:t>
      </w:r>
    </w:p>
    <w:p>
      <w:r>
        <w:rPr>
          <w:rFonts w:ascii="Times New Roman" w:hAnsi="Times New Roman"/>
        </w:rPr>
        <w:t>2.  Hợp đồng có thể được gia hạn nếu có thỏa thuận bằng văn bản giữa hai bên trước khi hết thời hạn.</w:t>
      </w:r>
    </w:p>
    <w:p>
      <w:r>
        <w:rPr>
          <w:rFonts w:ascii="Times New Roman" w:hAnsi="Times New Roman"/>
        </w:rPr>
        <w:t>**Điều 3: Chi phí dịch vụ và phương thức thanh toán**</w:t>
      </w:r>
    </w:p>
    <w:p>
      <w:r>
        <w:rPr>
          <w:rFonts w:ascii="Times New Roman" w:hAnsi="Times New Roman"/>
        </w:rPr>
        <w:t>1.  Tổng chi phí dịch vụ cho toàn bộ thời gian hợp đồng là [Số tiền] đồng ([Số tiền bằng chữ]).</w:t>
      </w:r>
    </w:p>
    <w:p>
      <w:r>
        <w:rPr>
          <w:rFonts w:ascii="Times New Roman" w:hAnsi="Times New Roman"/>
        </w:rPr>
        <w:t>2.  Phương thức thanh toán:</w:t>
      </w:r>
    </w:p>
    <w:p>
      <w:r>
        <w:rPr>
          <w:rFonts w:ascii="Times New Roman" w:hAnsi="Times New Roman"/>
        </w:rPr>
        <w:t>*   [Phương thức thanh toán cụ thể, ví dụ: Chuyển khoản, tiền mặt,...]</w:t>
      </w:r>
    </w:p>
    <w:p>
      <w:r>
        <w:rPr>
          <w:rFonts w:ascii="Times New Roman" w:hAnsi="Times New Roman"/>
        </w:rPr>
        <w:t>*   [Lịch thanh toán cụ thể, ví dụ: Chia thành 2 lần, mỗi lần...].</w:t>
      </w:r>
    </w:p>
    <w:p>
      <w:r>
        <w:rPr>
          <w:rFonts w:ascii="Times New Roman" w:hAnsi="Times New Roman"/>
        </w:rPr>
        <w:t>3.  Lương cho Bên B là 10.000.000 (Mười triệu) đồng/tháng, được thanh toán cùng với chi phí dịch vụ theo phương thức đã thỏa thuận.</w:t>
      </w:r>
    </w:p>
    <w:p>
      <w:r>
        <w:rPr>
          <w:rFonts w:ascii="Times New Roman" w:hAnsi="Times New Roman"/>
        </w:rPr>
        <w:t>**Điều 4: Quyền và nghĩa vụ của Bên A**</w:t>
      </w:r>
    </w:p>
    <w:p>
      <w:r>
        <w:rPr>
          <w:rFonts w:ascii="Times New Roman" w:hAnsi="Times New Roman"/>
        </w:rPr>
        <w:t>1.  Quyền:</w:t>
      </w:r>
    </w:p>
    <w:p>
      <w:r>
        <w:rPr>
          <w:rFonts w:ascii="Times New Roman" w:hAnsi="Times New Roman"/>
        </w:rPr>
        <w:t>*   Được nhận dịch vụ đúng chất lượng và thời hạn như đã thỏa thuận.</w:t>
      </w:r>
    </w:p>
    <w:p>
      <w:r>
        <w:rPr>
          <w:rFonts w:ascii="Times New Roman" w:hAnsi="Times New Roman"/>
        </w:rPr>
        <w:t>*   Được yêu cầu Bên B báo cáo tiến độ thực hiện dịch vụ.</w:t>
      </w:r>
    </w:p>
    <w:p>
      <w:r>
        <w:rPr>
          <w:rFonts w:ascii="Times New Roman" w:hAnsi="Times New Roman"/>
        </w:rPr>
        <w:t>*   Được quyền chấm dứt hợp đồng trước thời hạn trong trường hợp Bên B vi phạm hợp đồng.</w:t>
      </w:r>
    </w:p>
    <w:p>
      <w:r>
        <w:rPr>
          <w:rFonts w:ascii="Times New Roman" w:hAnsi="Times New Roman"/>
        </w:rPr>
        <w:t>2.  Nghĩa vụ:</w:t>
      </w:r>
    </w:p>
    <w:p>
      <w:r>
        <w:rPr>
          <w:rFonts w:ascii="Times New Roman" w:hAnsi="Times New Roman"/>
        </w:rPr>
        <w:t>*   Thanh toán chi phí dịch vụ đúng thời hạn.</w:t>
      </w:r>
    </w:p>
    <w:p>
      <w:r>
        <w:rPr>
          <w:rFonts w:ascii="Times New Roman" w:hAnsi="Times New Roman"/>
        </w:rPr>
        <w:t>*   Cung cấp đầy đủ thông tin, tài liệu cần thiết cho Bên B để thực hiện dịch vụ.</w:t>
      </w:r>
    </w:p>
    <w:p>
      <w:r>
        <w:rPr>
          <w:rFonts w:ascii="Times New Roman" w:hAnsi="Times New Roman"/>
        </w:rPr>
        <w:t>**Điều 5: Quyền và nghĩa vụ của Bên B**</w:t>
      </w:r>
    </w:p>
    <w:p>
      <w:r>
        <w:rPr>
          <w:rFonts w:ascii="Times New Roman" w:hAnsi="Times New Roman"/>
        </w:rPr>
        <w:t>1.  Quyền:</w:t>
      </w:r>
    </w:p>
    <w:p>
      <w:r>
        <w:rPr>
          <w:rFonts w:ascii="Times New Roman" w:hAnsi="Times New Roman"/>
        </w:rPr>
        <w:t>*   Được nhận thanh toán chi phí dịch vụ đúng thời hạn.</w:t>
      </w:r>
    </w:p>
    <w:p>
      <w:r>
        <w:rPr>
          <w:rFonts w:ascii="Times New Roman" w:hAnsi="Times New Roman"/>
        </w:rPr>
        <w:t>*   Được yêu cầu Bên A cung cấp thông tin, tài liệu cần thiết.</w:t>
      </w:r>
    </w:p>
    <w:p>
      <w:r>
        <w:rPr>
          <w:rFonts w:ascii="Times New Roman" w:hAnsi="Times New Roman"/>
        </w:rPr>
        <w:t>2.  Nghĩa vụ:</w:t>
      </w:r>
    </w:p>
    <w:p>
      <w:r>
        <w:rPr>
          <w:rFonts w:ascii="Times New Roman" w:hAnsi="Times New Roman"/>
        </w:rPr>
        <w:t>*   Thực hiện dịch vụ đúng chất lượng, thời hạn và yêu cầu của Bên A.</w:t>
      </w:r>
    </w:p>
    <w:p>
      <w:r>
        <w:rPr>
          <w:rFonts w:ascii="Times New Roman" w:hAnsi="Times New Roman"/>
        </w:rPr>
        <w:t>*   Bảo mật thông tin của Bên A.</w:t>
      </w:r>
    </w:p>
    <w:p>
      <w:r>
        <w:rPr>
          <w:rFonts w:ascii="Times New Roman" w:hAnsi="Times New Roman"/>
        </w:rPr>
        <w:t>*   Chịu trách nhiệm về mọi sai sót, thiệt hại phát sinh trong quá trình thực hiện dịch vụ.</w:t>
      </w:r>
    </w:p>
    <w:p>
      <w:r>
        <w:rPr>
          <w:rFonts w:ascii="Times New Roman" w:hAnsi="Times New Roman"/>
        </w:rPr>
        <w:t>**Điều 6: Chấm dứt hợp đồng**</w:t>
      </w:r>
    </w:p>
    <w:p>
      <w:r>
        <w:rPr>
          <w:rFonts w:ascii="Times New Roman" w:hAnsi="Times New Roman"/>
        </w:rPr>
        <w:t>1.  Hợp đồng chấm dứt trong các trường hợp sau:</w:t>
      </w:r>
    </w:p>
    <w:p>
      <w:r>
        <w:rPr>
          <w:rFonts w:ascii="Times New Roman" w:hAnsi="Times New Roman"/>
        </w:rPr>
        <w:t>*   Hết thời hạn hợp đồng.</w:t>
      </w:r>
    </w:p>
    <w:p>
      <w:r>
        <w:rPr>
          <w:rFonts w:ascii="Times New Roman" w:hAnsi="Times New Roman"/>
        </w:rPr>
        <w:t>*   Hai bên thỏa thuận chấm dứt hợp đồng.</w:t>
      </w:r>
    </w:p>
    <w:p>
      <w:r>
        <w:rPr>
          <w:rFonts w:ascii="Times New Roman" w:hAnsi="Times New Roman"/>
        </w:rPr>
        <w:t>*   Một bên đơn phương chấm dứt hợp đồng theo quy định của pháp luật.</w:t>
      </w:r>
    </w:p>
    <w:p>
      <w:r>
        <w:rPr>
          <w:rFonts w:ascii="Times New Roman" w:hAnsi="Times New Roman"/>
        </w:rPr>
        <w:t>2.  Trong trường hợp chấm dứt hợp đồng trước thời hạn, bên vi phạm phải bồi thường thiệt hại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