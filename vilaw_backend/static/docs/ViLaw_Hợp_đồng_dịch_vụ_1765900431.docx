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Pr>
        <w:spacing w:before="240" w:after="240"/>
        <w:jc w:val="center"/>
      </w:pPr>
      <w:r>
        <w:rPr>
          <w:rFonts w:ascii="Times New Roman" w:hAnsi="Times New Roman"/>
          <w:b/>
          <w:sz w:val="28"/>
        </w:rPr>
        <w:t>HỢP ĐỒNG DỊCH VỤ</w:t>
      </w:r>
    </w:p>
    <w:p>
      <w:r>
        <w:rPr>
          <w:rFonts w:ascii="Times New Roman" w:hAnsi="Times New Roman"/>
        </w:rPr>
        <w:t>Hôm nay, ngày ... tháng ... năm ..., tại ... (Địa điểm ký kết hợp đồng), chúng tôi gồm:</w:t>
      </w:r>
    </w:p>
    <w:p>
      <w:r>
        <w:rPr>
          <w:rFonts w:ascii="Times New Roman" w:hAnsi="Times New Roman"/>
        </w:rPr>
        <w:t>**BÊN A (Bên Cung Cấp Dịch Vụ):**</w:t>
      </w:r>
    </w:p>
    <w:p>
      <w:r>
        <w:rPr>
          <w:rFonts w:ascii="Times New Roman" w:hAnsi="Times New Roman"/>
        </w:rPr>
        <w:t>* Tên công ty: CÔNG TY A</w:t>
      </w:r>
    </w:p>
    <w:p>
      <w:r>
        <w:rPr>
          <w:rFonts w:ascii="Times New Roman" w:hAnsi="Times New Roman"/>
        </w:rPr>
        <w:t>* Mã số thuế: ...</w:t>
      </w:r>
    </w:p>
    <w:p>
      <w:r>
        <w:rPr>
          <w:rFonts w:ascii="Times New Roman" w:hAnsi="Times New Roman"/>
        </w:rPr>
        <w:t>* Địa chỉ: ...</w:t>
      </w:r>
    </w:p>
    <w:p>
      <w:r>
        <w:rPr>
          <w:rFonts w:ascii="Times New Roman" w:hAnsi="Times New Roman"/>
        </w:rPr>
        <w:t>* Đại diện: Ông/Bà ... (Chức vụ: ...)</w:t>
      </w:r>
    </w:p>
    <w:p>
      <w:r>
        <w:rPr>
          <w:rFonts w:ascii="Times New Roman" w:hAnsi="Times New Roman"/>
        </w:rPr>
        <w:t>* Quyền đại diện: ...</w:t>
      </w:r>
    </w:p>
    <w:p>
      <w:r>
        <w:rPr>
          <w:rFonts w:ascii="Times New Roman" w:hAnsi="Times New Roman"/>
        </w:rPr>
        <w:t>**BÊN B (Bên Sử Dụng Dịch Vụ):**</w:t>
      </w:r>
    </w:p>
    <w:p>
      <w:r>
        <w:rPr>
          <w:rFonts w:ascii="Times New Roman" w:hAnsi="Times New Roman"/>
        </w:rPr>
        <w:t>* Tên công ty: CÔNG TY B</w:t>
      </w:r>
    </w:p>
    <w:p>
      <w:r>
        <w:rPr>
          <w:rFonts w:ascii="Times New Roman" w:hAnsi="Times New Roman"/>
        </w:rPr>
        <w:t>* Mã số thuế: ...</w:t>
      </w:r>
    </w:p>
    <w:p>
      <w:r>
        <w:rPr>
          <w:rFonts w:ascii="Times New Roman" w:hAnsi="Times New Roman"/>
        </w:rPr>
        <w:t>* Địa chỉ: ...</w:t>
      </w:r>
    </w:p>
    <w:p>
      <w:r>
        <w:rPr>
          <w:rFonts w:ascii="Times New Roman" w:hAnsi="Times New Roman"/>
        </w:rPr>
        <w:t>* Đại diện: Ông/Bà ... (Chức vụ: ...)</w:t>
      </w:r>
    </w:p>
    <w:p>
      <w:r>
        <w:rPr>
          <w:rFonts w:ascii="Times New Roman" w:hAnsi="Times New Roman"/>
        </w:rPr>
        <w:t>* Quyền đại diện: ...</w:t>
      </w:r>
    </w:p>
    <w:p>
      <w:r>
        <w:rPr>
          <w:rFonts w:ascii="Times New Roman" w:hAnsi="Times New Roman"/>
        </w:rPr>
        <w:t>Hai bên thống nhất ký kết Hợp đồng dịch vụ này với các điều khoản sau:</w:t>
      </w:r>
    </w:p>
    <w:p>
      <w:pPr>
        <w:spacing w:before="240" w:after="240"/>
        <w:jc w:val="center"/>
      </w:pPr>
      <w:r>
        <w:rPr>
          <w:rFonts w:ascii="Times New Roman" w:hAnsi="Times New Roman"/>
          <w:b/>
          <w:sz w:val="28"/>
        </w:rPr>
        <w:t>**I. CĂN CỨ PHÁP LÝ:**</w:t>
      </w:r>
    </w:p>
    <w:p>
      <w:r>
        <w:rPr>
          <w:rFonts w:ascii="Times New Roman" w:hAnsi="Times New Roman"/>
        </w:rPr>
        <w:t>1. Bộ luật Dân sự năm 2015.</w:t>
      </w:r>
    </w:p>
    <w:p>
      <w:r>
        <w:rPr>
          <w:rFonts w:ascii="Times New Roman" w:hAnsi="Times New Roman"/>
        </w:rPr>
        <w:t>2. Luật Thương mại năm 2005.</w:t>
      </w:r>
    </w:p>
    <w:p>
      <w:r>
        <w:rPr>
          <w:rFonts w:ascii="Times New Roman" w:hAnsi="Times New Roman"/>
        </w:rPr>
        <w:t>3. Các văn bản pháp luật liên quan khác.</w:t>
      </w:r>
    </w:p>
    <w:p>
      <w:pPr>
        <w:spacing w:before="240" w:after="240"/>
        <w:jc w:val="center"/>
      </w:pPr>
      <w:r>
        <w:rPr>
          <w:rFonts w:ascii="Times New Roman" w:hAnsi="Times New Roman"/>
          <w:b/>
          <w:sz w:val="28"/>
        </w:rPr>
        <w:t>**II. NỘI DUNG HỢP ĐỒNG:**</w:t>
      </w:r>
    </w:p>
    <w:p>
      <w:r>
        <w:rPr>
          <w:rFonts w:ascii="Times New Roman" w:hAnsi="Times New Roman"/>
        </w:rPr>
        <w:t>**Điều 1: Đối tượng dịch vụ**</w:t>
      </w:r>
    </w:p>
    <w:p>
      <w:r>
        <w:rPr>
          <w:rFonts w:ascii="Times New Roman" w:hAnsi="Times New Roman"/>
          <w:b/>
        </w:rPr>
        <w:t>Bên A đồng ý cung cấp dịch vụ ... (Mô tả chi tiết dịch vụ, ví dụ: tư vấn pháp lý, thiết kế, marketing,...) cho Bên B. Phạm vi dịch vụ cụ thể được quy định chi tiết trong Phụ lục đính kèm hợp đồng này.</w:t>
      </w:r>
    </w:p>
    <w:p>
      <w:r>
        <w:rPr>
          <w:rFonts w:ascii="Times New Roman" w:hAnsi="Times New Roman"/>
        </w:rPr>
        <w:t>**Điều 2: Thời hạn hợp đồng**</w:t>
      </w:r>
    </w:p>
    <w:p>
      <w:r>
        <w:rPr>
          <w:rFonts w:ascii="Times New Roman" w:hAnsi="Times New Roman"/>
        </w:rPr>
        <w:t>1. Hợp đồng này có hiệu lực kể từ ngày ký và có thời hạn là 12 (mười hai) tháng.</w:t>
      </w:r>
    </w:p>
    <w:p>
      <w:r>
        <w:rPr>
          <w:rFonts w:ascii="Times New Roman" w:hAnsi="Times New Roman"/>
        </w:rPr>
        <w:t>2. Hợp đồng có thể được gia hạn nếu có thỏa thuận bằng văn bản giữa hai bên trước khi hết thời hạn.</w:t>
      </w:r>
    </w:p>
    <w:p>
      <w:r>
        <w:rPr>
          <w:rFonts w:ascii="Times New Roman" w:hAnsi="Times New Roman"/>
        </w:rPr>
        <w:t>**Điều 3: Chi phí dịch vụ và phương thức thanh toán**</w:t>
      </w:r>
    </w:p>
    <w:p>
      <w:r>
        <w:rPr>
          <w:rFonts w:ascii="Times New Roman" w:hAnsi="Times New Roman"/>
        </w:rPr>
        <w:t>1. Tổng chi phí dịch vụ cho toàn bộ thời gian hợp đồng là 10.000.000 (Mười triệu) đồng.</w:t>
      </w:r>
    </w:p>
    <w:p>
      <w:r>
        <w:rPr>
          <w:rFonts w:ascii="Times New Roman" w:hAnsi="Times New Roman"/>
        </w:rPr>
        <w:t>2. Phương thức thanh toán:</w:t>
      </w:r>
    </w:p>
    <w:p>
      <w:r>
        <w:rPr>
          <w:rFonts w:ascii="Times New Roman" w:hAnsi="Times New Roman"/>
        </w:rPr>
        <w:t>* Bên B thanh toán cho Bên A theo tiến độ sau:</w:t>
      </w:r>
    </w:p>
    <w:p>
      <w:r>
        <w:rPr>
          <w:rFonts w:ascii="Times New Roman" w:hAnsi="Times New Roman"/>
        </w:rPr>
        <w:t>* Đợt 1: ... (Số tiền, thời điểm thanh toán)</w:t>
      </w:r>
    </w:p>
    <w:p>
      <w:r>
        <w:rPr>
          <w:rFonts w:ascii="Times New Roman" w:hAnsi="Times New Roman"/>
        </w:rPr>
        <w:t>* Đợt 2: ... (Số tiền, thời điểm thanh toán)</w:t>
      </w:r>
    </w:p>
    <w:p>
      <w:r>
        <w:rPr>
          <w:rFonts w:ascii="Times New Roman" w:hAnsi="Times New Roman"/>
        </w:rPr>
        <w:t>* ... (Các đợt thanh toán tiếp theo)</w:t>
      </w:r>
    </w:p>
    <w:p>
      <w:r>
        <w:rPr>
          <w:rFonts w:ascii="Times New Roman" w:hAnsi="Times New Roman"/>
        </w:rPr>
        <w:t>3.  Phương thức thanh toán: Chuyển khoản.</w:t>
      </w:r>
    </w:p>
    <w:p>
      <w:r>
        <w:rPr>
          <w:rFonts w:ascii="Times New Roman" w:hAnsi="Times New Roman"/>
        </w:rPr>
        <w:t>* Tên tài khoản: ...</w:t>
      </w:r>
    </w:p>
    <w:p>
      <w:r>
        <w:rPr>
          <w:rFonts w:ascii="Times New Roman" w:hAnsi="Times New Roman"/>
        </w:rPr>
        <w:t>* Số tài khoản: ...</w:t>
      </w:r>
    </w:p>
    <w:p>
      <w:r>
        <w:rPr>
          <w:rFonts w:ascii="Times New Roman" w:hAnsi="Times New Roman"/>
        </w:rPr>
        <w:t>* Ngân hàng: ...</w:t>
      </w:r>
    </w:p>
    <w:p>
      <w:r>
        <w:rPr>
          <w:rFonts w:ascii="Times New Roman" w:hAnsi="Times New Roman"/>
        </w:rPr>
        <w:t>**Điều 4: Quyền và nghĩa vụ của Bên A**</w:t>
      </w:r>
    </w:p>
    <w:p>
      <w:r>
        <w:rPr>
          <w:rFonts w:ascii="Times New Roman" w:hAnsi="Times New Roman"/>
        </w:rPr>
        <w:t>1. Quyền:</w:t>
      </w:r>
    </w:p>
    <w:p>
      <w:r>
        <w:rPr>
          <w:rFonts w:ascii="Times New Roman" w:hAnsi="Times New Roman"/>
        </w:rPr>
        <w:t>* Được Bên B thanh toán đầy đủ và đúng hạn chi phí dịch vụ theo quy định của hợp đồng.</w:t>
      </w:r>
    </w:p>
    <w:p>
      <w:r>
        <w:rPr>
          <w:rFonts w:ascii="Times New Roman" w:hAnsi="Times New Roman"/>
        </w:rPr>
        <w:t>* Yêu cầu Bên B cung cấp đầy đủ thông tin, tài liệu cần thiết để thực hiện dịch vụ.</w:t>
      </w:r>
    </w:p>
    <w:p>
      <w:r>
        <w:rPr>
          <w:rFonts w:ascii="Times New Roman" w:hAnsi="Times New Roman"/>
        </w:rPr>
        <w:t>2. Nghĩa vụ:</w:t>
      </w:r>
    </w:p>
    <w:p>
      <w:r>
        <w:rPr>
          <w:rFonts w:ascii="Times New Roman" w:hAnsi="Times New Roman"/>
        </w:rPr>
        <w:t>* Thực hiện dịch vụ theo đúng cam kết, đảm bảo chất lượng dịch vụ.</w:t>
      </w:r>
    </w:p>
    <w:p>
      <w:r>
        <w:rPr>
          <w:rFonts w:ascii="Times New Roman" w:hAnsi="Times New Roman"/>
        </w:rPr>
        <w:t>* Báo cáo kịp thời cho Bên B về tiến độ và kết quả thực hiện dịch vụ.</w:t>
      </w:r>
    </w:p>
    <w:p>
      <w:r>
        <w:rPr>
          <w:rFonts w:ascii="Times New Roman" w:hAnsi="Times New Roman"/>
        </w:rPr>
        <w:t>* Bảo mật thông tin của Bên B.</w:t>
      </w:r>
    </w:p>
    <w:p>
      <w:r>
        <w:rPr>
          <w:rFonts w:ascii="Times New Roman" w:hAnsi="Times New Roman"/>
        </w:rPr>
        <w:t>**Điều 5: Quyền và nghĩa vụ của Bên B**</w:t>
      </w:r>
    </w:p>
    <w:p>
      <w:r>
        <w:rPr>
          <w:rFonts w:ascii="Times New Roman" w:hAnsi="Times New Roman"/>
        </w:rPr>
        <w:t>1. Quyền:</w:t>
      </w:r>
    </w:p>
    <w:p>
      <w:r>
        <w:rPr>
          <w:rFonts w:ascii="Times New Roman" w:hAnsi="Times New Roman"/>
        </w:rPr>
        <w:t>* Được nhận dịch vụ đúng chất lượng và thời hạn theo quy định của hợp đồng.</w:t>
      </w:r>
    </w:p>
    <w:p>
      <w:r>
        <w:rPr>
          <w:rFonts w:ascii="Times New Roman" w:hAnsi="Times New Roman"/>
        </w:rPr>
        <w:t>* Yêu cầu Bên A sửa chữa, khắc phục những thiếu sót trong quá trình thực hiện dịch vụ.</w:t>
      </w:r>
    </w:p>
    <w:p>
      <w:r>
        <w:rPr>
          <w:rFonts w:ascii="Times New Roman" w:hAnsi="Times New Roman"/>
        </w:rPr>
        <w:t>2. Nghĩa vụ:</w:t>
      </w:r>
    </w:p>
    <w:p>
      <w:r>
        <w:rPr>
          <w:rFonts w:ascii="Times New Roman" w:hAnsi="Times New Roman"/>
        </w:rPr>
        <w:t>* Thanh toán đầy đủ và đúng hạn chi phí dịch vụ cho Bên A.</w:t>
      </w:r>
    </w:p>
    <w:p>
      <w:r>
        <w:rPr>
          <w:rFonts w:ascii="Times New Roman" w:hAnsi="Times New Roman"/>
        </w:rPr>
        <w:t>* Cung cấp đầy đủ thông tin, tài liệu cần thiết để Bên A thực hiện dịch vụ.</w:t>
      </w:r>
    </w:p>
    <w:p>
      <w:r>
        <w:rPr>
          <w:rFonts w:ascii="Times New Roman" w:hAnsi="Times New Roman"/>
        </w:rPr>
        <w:t>* Hợp tác với Bên A trong quá trình thực hiện dịch vụ.</w:t>
      </w:r>
    </w:p>
    <w:p>
      <w:r>
        <w:rPr>
          <w:rFonts w:ascii="Times New Roman" w:hAnsi="Times New Roman"/>
        </w:rPr>
        <w:t>**Điều 6: Chấm dứt hợp đồng**</w:t>
      </w:r>
    </w:p>
    <w:p>
      <w:r>
        <w:rPr>
          <w:rFonts w:ascii="Times New Roman" w:hAnsi="Times New Roman"/>
        </w:rPr>
        <w:t>1. Hợp đồng chấm dứt trong các trường hợp sau:</w:t>
      </w:r>
    </w:p>
    <w:p>
      <w:r>
        <w:rPr>
          <w:rFonts w:ascii="Times New Roman" w:hAnsi="Times New Roman"/>
        </w:rPr>
        <w:t>* Hết thời hạn hợp đồng.</w:t>
      </w:r>
    </w:p>
    <w:p>
      <w:r>
        <w:rPr>
          <w:rFonts w:ascii="Times New Roman" w:hAnsi="Times New Roman"/>
        </w:rPr>
        <w:t>* Hai bên thỏa thuận chấm dứt hợp đồng bằng văn bản.</w:t>
      </w:r>
    </w:p>
    <w:p>
      <w:r>
        <w:rPr>
          <w:rFonts w:ascii="Times New Roman" w:hAnsi="Times New Roman"/>
        </w:rPr>
        <w:t>* Một bên đơn phương chấm dứt hợp đồng trong trường hợp bên kia vi phạm nghiêm trọng các điều khoản của hợp đồng.</w:t>
      </w:r>
    </w:p>
    <w:p>
      <w:r>
        <w:rPr>
          <w:rFonts w:ascii="Times New Roman" w:hAnsi="Times New Roman"/>
        </w:rPr>
        <w:t>2. Trong trường hợp chấm dứt hợp đồng, hai bên có nghĩa vụ thanh toán các khoản công việc đã thực hiện và bàn giao tài liệu, thông tin liên quan.</w:t>
      </w:r>
    </w:p>
    <w:p>
      <w:r>
        <w:rPr>
          <w:rFonts w:ascii="Times New Roman" w:hAnsi="Times New Roman"/>
        </w:rPr>
        <w:t>**Điều 7: Giải quyết tranh chấp**</w:t>
      </w:r>
    </w:p>
    <w:p>
      <w:r>
        <w:rPr>
          <w:rFonts w:ascii="Times New Roman" w:hAnsi="Times New Roman"/>
        </w:rPr>
        <w:t>Mọi tranh chấp phát sinh từ hợp đồng này sẽ được giải quyết bằng hình thức thương lượng, hòa giải. Nếu không thỏa thuận được, tranh chấp sẽ được đưa ra giải quyết tại Tòa 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