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Để soạn thảo hợp đồng thuê nhà giữa Bên A và Bên B, vui lòng cung cấp thêm các thông tin sau:</w:t>
      </w:r>
    </w:p>
    <w:p>
      <w:r>
        <w:t>- Thời hạn thuê nhà</w:t>
      </w:r>
    </w:p>
    <w:p>
      <w:r>
        <w:t>- Điều khoản về việc thanh toán tiền thuê</w:t>
      </w:r>
    </w:p>
    <w:p>
      <w:r>
        <w:t>- Điều khoản về việc bảo trì nhà cửa</w:t>
      </w:r>
    </w:p>
    <w:p>
      <w:r>
        <w:t>- Điều khoản về việc chấm dứt hợp đồng trước thời hạn (nếu có)</w:t>
      </w:r>
    </w:p>
    <w:p>
      <w:r>
        <w:t>- Bất kỳ điều khoản khác mà Bên A và Bên B muốn thêm vào hợp đồng.</w:t>
      </w:r>
    </w:p>
    <w:p>
      <w:r>
        <w:t>Xin vui lòng cung cấp thông tin chi tiết để chúng tôi có thể soạn thảo hợp đồng theo yêu cầu của bạn.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