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Đã hiểu yêu cầu của bạn. Tôi sẽ bắt đầu soạn thảo hợp đồng thuê nhà giữa Bên A và Bên B theo các yêu cầu nghiêm ngặt đã được đề ra. Tôi sẽ thông báo cho bạn khi hoàn thành. Cảm ơn bạn đã sử dụng dịch vụ của tôi.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