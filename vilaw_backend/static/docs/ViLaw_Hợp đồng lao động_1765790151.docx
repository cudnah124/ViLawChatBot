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Đây là mẫu văn bản hợp đồng lao động giữa Nguyễn Văn A và Công ty B:</w:t>
      </w:r>
    </w:p>
    <w:p>
      <w:pPr>
        <w:pStyle w:val="Heading1"/>
      </w:pPr>
      <w:r>
        <w:t>QUỐC HIỆU: CỘNG HÒA XÃ HỘI CHỦ NGHĨA VIỆT NAM</w:t>
      </w:r>
    </w:p>
    <w:p>
      <w:r>
        <w:t>Tên văn bản: HỢP ĐỒNG LAO ĐỘNG</w:t>
      </w:r>
    </w:p>
    <w:p>
      <w:r>
        <w:t>Căn cứ pháp lý: Luật lao động số 45/2019/QH14</w:t>
      </w:r>
    </w:p>
    <w:p>
      <w:r>
        <w:t>Điều 1: Bên A (Nguyễn Văn A) cam kết làm việc cho Bên B (Công ty B) với mức lương 10 triệu đồng mỗi tháng.</w:t>
      </w:r>
    </w:p>
    <w:p>
      <w:r>
        <w:t>Điều 2: Thời hạn của hợp đồng là 12 tháng kể từ ngày ký kết.</w:t>
      </w:r>
    </w:p>
    <w:p>
      <w:r>
        <w:t>Các điều khoản khác sẽ được bổ sung theo quy định của pháp luật.</w:t>
      </w:r>
    </w:p>
    <w:p>
      <w:r>
        <w:t>Trân trọng./.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