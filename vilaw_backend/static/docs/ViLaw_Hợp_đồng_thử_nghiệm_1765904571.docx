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CỘNG HÒA XÃ HỘI CHỦ NGHĨA VIỆT NAM</w:t>
      </w:r>
    </w:p>
    <w:p>
      <w:pPr>
        <w:jc w:val="center"/>
      </w:pPr>
      <w:r>
        <w:rPr>
          <w:rFonts w:ascii="Times New Roman" w:hAnsi="Times New Roman"/>
          <w:b/>
          <w:sz w:val="26"/>
        </w:rPr>
        <w:t>Độc lập - Tự do - Hạnh phúc</w:t>
      </w:r>
    </w:p>
    <w:p>
      <w:pPr>
        <w:spacing w:before="240" w:after="240"/>
        <w:jc w:val="center"/>
      </w:pPr>
      <w:r>
        <w:rPr>
          <w:rFonts w:ascii="Times New Roman" w:hAnsi="Times New Roman"/>
          <w:b/>
          <w:sz w:val="28"/>
        </w:rPr>
        <w:t>HỢP ĐỒNG THỬ NGHIỆM</w:t>
      </w:r>
    </w:p>
    <w:p>
      <w:r>
        <w:rPr>
          <w:rFonts w:ascii="Times New Roman" w:hAnsi="Times New Roman"/>
        </w:rPr>
        <w:t>Hôm nay, ngày ... tháng ... năm ..., tại ...</w:t>
      </w:r>
    </w:p>
    <w:p>
      <w:r>
        <w:rPr>
          <w:rFonts w:ascii="Times New Roman" w:hAnsi="Times New Roman"/>
        </w:rPr>
        <w:t>**BÊN A (Bên cho thuê thử việc):**</w:t>
      </w:r>
    </w:p>
    <w:p>
      <w:r>
        <w:rPr>
          <w:rFonts w:ascii="Times New Roman" w:hAnsi="Times New Roman"/>
        </w:rPr>
        <w:t>*   Tên công ty: Bên A</w:t>
      </w:r>
    </w:p>
    <w:p>
      <w:r>
        <w:rPr>
          <w:rFonts w:ascii="Times New Roman" w:hAnsi="Times New Roman"/>
        </w:rPr>
        <w:t>*   Địa chỉ:</w:t>
      </w:r>
    </w:p>
    <w:p>
      <w:r>
        <w:rPr>
          <w:rFonts w:ascii="Times New Roman" w:hAnsi="Times New Roman"/>
        </w:rPr>
        <w:t>*   Mã số thuế:</w:t>
      </w:r>
    </w:p>
    <w:p>
      <w:r>
        <w:rPr>
          <w:rFonts w:ascii="Times New Roman" w:hAnsi="Times New Roman"/>
        </w:rPr>
        <w:t>*   Đại diện bởi: Ông/Bà ..., chức vụ ...</w:t>
      </w:r>
    </w:p>
    <w:p>
      <w:r>
        <w:rPr>
          <w:rFonts w:ascii="Times New Roman" w:hAnsi="Times New Roman"/>
        </w:rPr>
        <w:t>*   (Sau đây gọi tắt là Bên A)</w:t>
      </w:r>
    </w:p>
    <w:p>
      <w:r>
        <w:rPr>
          <w:rFonts w:ascii="Times New Roman" w:hAnsi="Times New Roman"/>
        </w:rPr>
        <w:t>**BÊN B (Bên được thuê thử việc):**</w:t>
      </w:r>
    </w:p>
    <w:p>
      <w:r>
        <w:rPr>
          <w:rFonts w:ascii="Times New Roman" w:hAnsi="Times New Roman"/>
        </w:rPr>
        <w:t>*   Tên: Bên B</w:t>
      </w:r>
    </w:p>
    <w:p>
      <w:r>
        <w:rPr>
          <w:rFonts w:ascii="Times New Roman" w:hAnsi="Times New Roman"/>
        </w:rPr>
        <w:t>*   Ngày sinh:</w:t>
      </w:r>
    </w:p>
    <w:p>
      <w:r>
        <w:rPr>
          <w:rFonts w:ascii="Times New Roman" w:hAnsi="Times New Roman"/>
        </w:rPr>
        <w:t>*   CMND/CCCD số: do ... cấp</w:t>
      </w:r>
    </w:p>
    <w:p>
      <w:r>
        <w:rPr>
          <w:rFonts w:ascii="Times New Roman" w:hAnsi="Times New Roman"/>
        </w:rPr>
        <w:t>*   Địa chỉ:</w:t>
      </w:r>
    </w:p>
    <w:p>
      <w:r>
        <w:rPr>
          <w:rFonts w:ascii="Times New Roman" w:hAnsi="Times New Roman"/>
        </w:rPr>
        <w:t>*   (Sau đây gọi tắt là Bên B)</w:t>
      </w:r>
    </w:p>
    <w:p>
      <w:r>
        <w:rPr>
          <w:rFonts w:ascii="Times New Roman" w:hAnsi="Times New Roman"/>
        </w:rPr>
        <w:t>Hai bên thống nhất ký kết Hợp đồng thử nghiệm với các điều khoản sau:</w:t>
      </w:r>
    </w:p>
    <w:p>
      <w:pPr>
        <w:spacing w:before="240" w:after="240"/>
        <w:jc w:val="center"/>
      </w:pPr>
      <w:r>
        <w:rPr>
          <w:rFonts w:ascii="Times New Roman" w:hAnsi="Times New Roman"/>
          <w:b/>
          <w:sz w:val="28"/>
        </w:rPr>
        <w:t>**CĂN CỨ PHÁP LÝ:**</w:t>
      </w:r>
    </w:p>
    <w:p>
      <w:r>
        <w:rPr>
          <w:rFonts w:ascii="Times New Roman" w:hAnsi="Times New Roman"/>
        </w:rPr>
        <w:t>*   Bộ luật Lao động năm 2019.</w:t>
      </w:r>
    </w:p>
    <w:p>
      <w:r>
        <w:rPr>
          <w:rFonts w:ascii="Times New Roman" w:hAnsi="Times New Roman"/>
        </w:rPr>
        <w:t>*   Các văn bản hướng dẫn thi hành Bộ luật Lao động năm 2019.</w:t>
      </w:r>
    </w:p>
    <w:p>
      <w:r>
        <w:rPr>
          <w:rFonts w:ascii="Times New Roman" w:hAnsi="Times New Roman"/>
        </w:rPr>
        <w:t>*   Thỏa thuận của hai bên.</w:t>
      </w:r>
    </w:p>
    <w:p>
      <w:r>
        <w:rPr>
          <w:rFonts w:ascii="Times New Roman" w:hAnsi="Times New Roman"/>
        </w:rPr>
        <w:t>**ĐIỀU 1: ĐỐI TƯỢNG VÀ THỜI HẠN THỬ NGHIỆM**</w:t>
      </w:r>
    </w:p>
    <w:p>
      <w:r>
        <w:rPr>
          <w:rFonts w:ascii="Times New Roman" w:hAnsi="Times New Roman"/>
        </w:rPr>
        <w:t>1.  Bên B đồng ý làm việc thử nghiệm cho Bên A.</w:t>
      </w:r>
    </w:p>
    <w:p>
      <w:r>
        <w:rPr>
          <w:rFonts w:ascii="Times New Roman" w:hAnsi="Times New Roman"/>
        </w:rPr>
        <w:t>2.  Vị trí công việc: ...</w:t>
      </w:r>
    </w:p>
    <w:p>
      <w:r>
        <w:rPr>
          <w:rFonts w:ascii="Times New Roman" w:hAnsi="Times New Roman"/>
        </w:rPr>
        <w:t>3.  Thời hạn thử nghiệm: 06 (sáu) tháng, bắt đầu từ ngày ... tháng ... năm ... đến ngày ... tháng ... năm ...</w:t>
      </w:r>
    </w:p>
    <w:p>
      <w:r>
        <w:rPr>
          <w:rFonts w:ascii="Times New Roman" w:hAnsi="Times New Roman"/>
        </w:rPr>
        <w:t>**ĐIỀU 2: MỨC LƯƠNG VÀ PHỤ CẤP**</w:t>
      </w:r>
    </w:p>
    <w:p>
      <w:r>
        <w:rPr>
          <w:rFonts w:ascii="Times New Roman" w:hAnsi="Times New Roman"/>
        </w:rPr>
        <w:t>1.  Mức lương thử việc: 5.000.000 (Năm triệu đồng) /tháng.</w:t>
      </w:r>
    </w:p>
    <w:p>
      <w:r>
        <w:rPr>
          <w:rFonts w:ascii="Times New Roman" w:hAnsi="Times New Roman"/>
        </w:rPr>
        <w:t>2.  Bên A cam kết thanh toán lương cho Bên B đầy đủ, đúng hạn theo quy định của pháp luật và nội quy công ty.</w:t>
      </w:r>
    </w:p>
    <w:p>
      <w:r>
        <w:rPr>
          <w:rFonts w:ascii="Times New Roman" w:hAnsi="Times New Roman"/>
        </w:rPr>
        <w:t>3.  Trong thời gian thử nghiệm, Bên B được hưởng các khoản phụ cấp khác theo quy định của Bên A và quy định của pháp luật. Cụ thể: ... (nếu có).</w:t>
      </w:r>
    </w:p>
    <w:p>
      <w:r>
        <w:rPr>
          <w:rFonts w:ascii="Times New Roman" w:hAnsi="Times New Roman"/>
        </w:rPr>
        <w:t>**ĐIỀU 3: QUYỀN VÀ NGHĨA VỤ CỦA CÁC BÊN**</w:t>
      </w:r>
    </w:p>
    <w:p>
      <w:r>
        <w:rPr>
          <w:rFonts w:ascii="Times New Roman" w:hAnsi="Times New Roman"/>
        </w:rPr>
        <w:t>1.  **Quyền và nghĩa vụ của Bên A:**</w:t>
      </w:r>
    </w:p>
    <w:p>
      <w:r>
        <w:rPr>
          <w:rFonts w:ascii="Times New Roman" w:hAnsi="Times New Roman"/>
        </w:rPr>
        <w:t>*   Đảm bảo cho Bên B làm việc trong môi trường an toàn, vệ sinh lao động.</w:t>
      </w:r>
    </w:p>
    <w:p>
      <w:r>
        <w:rPr>
          <w:rFonts w:ascii="Times New Roman" w:hAnsi="Times New Roman"/>
        </w:rPr>
        <w:t>*   Hướng dẫn, đào tạo Bên B về công việc.</w:t>
      </w:r>
    </w:p>
    <w:p>
      <w:r>
        <w:rPr>
          <w:rFonts w:ascii="Times New Roman" w:hAnsi="Times New Roman"/>
        </w:rPr>
        <w:t>*   Đánh giá kết quả làm việc của Bên B trong thời gian thử nghiệm.</w:t>
      </w:r>
    </w:p>
    <w:p>
      <w:r>
        <w:rPr>
          <w:rFonts w:ascii="Times New Roman" w:hAnsi="Times New Roman"/>
        </w:rPr>
        <w:t>2.  **Quyền và nghĩa vụ của Bên B:**</w:t>
      </w:r>
    </w:p>
    <w:p>
      <w:r>
        <w:rPr>
          <w:rFonts w:ascii="Times New Roman" w:hAnsi="Times New Roman"/>
        </w:rPr>
        <w:t>*   Thực hiện đúng nhiệm vụ, quyền hạn được giao.</w:t>
      </w:r>
    </w:p>
    <w:p>
      <w:r>
        <w:rPr>
          <w:rFonts w:ascii="Times New Roman" w:hAnsi="Times New Roman"/>
        </w:rPr>
        <w:t>*   Tuân thủ nội quy, quy chế của công ty.</w:t>
      </w:r>
    </w:p>
    <w:p>
      <w:r>
        <w:rPr>
          <w:rFonts w:ascii="Times New Roman" w:hAnsi="Times New Roman"/>
        </w:rPr>
        <w:t>*   Chăm chỉ, tận tâm trong công việc.</w:t>
      </w:r>
    </w:p>
    <w:p>
      <w:r>
        <w:rPr>
          <w:rFonts w:ascii="Times New Roman" w:hAnsi="Times New Roman"/>
        </w:rPr>
        <w:t>*   Có quyền yêu cầu Bên A cung cấp thông tin liên quan đến công việc.</w:t>
      </w:r>
    </w:p>
    <w:p>
      <w:r>
        <w:rPr>
          <w:rFonts w:ascii="Times New Roman" w:hAnsi="Times New Roman"/>
        </w:rPr>
        <w:t>**ĐIỀU 4: KẾT THÚC HỢP ĐỒNG THỬ NGHIỆM**</w:t>
      </w:r>
    </w:p>
    <w:p>
      <w:r>
        <w:rPr>
          <w:rFonts w:ascii="Times New Roman" w:hAnsi="Times New Roman"/>
        </w:rPr>
        <w:t>1.  Hợp đồng thử nghiệm có thời hạn kết thúc sau 06 (sáu) tháng kể từ ngày bắt đầu.</w:t>
      </w:r>
    </w:p>
    <w:p>
      <w:r>
        <w:rPr>
          <w:rFonts w:ascii="Times New Roman" w:hAnsi="Times New Roman"/>
        </w:rPr>
        <w:t>2.  Trong thời gian thử nghiệm, nếu Bên A không đồng ý gia hạn hợp đồng, Bên A phải thông báo trước ít nhất 07 (bảy) ngày làm việc cho Bên B.</w:t>
      </w:r>
    </w:p>
    <w:p>
      <w:r>
        <w:rPr>
          <w:rFonts w:ascii="Times New Roman" w:hAnsi="Times New Roman"/>
        </w:rPr>
        <w:t>3.  Nếu Bên B không đồng ý với kết quả đánh giá của Bên A, Bên B có quyền khiếu nại theo quy định của pháp luật.</w:t>
      </w:r>
    </w:p>
    <w:p>
      <w:r>
        <w:rPr>
          <w:rFonts w:ascii="Times New Roman" w:hAnsi="Times New Roman"/>
        </w:rPr>
        <w:t>4.  Hợp đồng thử nghiệm có thể chấm dứt trước thời hạn nếu một trong hai bên vi phạm nghiêm trọng các điều khoản của hợp đồng.</w:t>
      </w:r>
    </w:p>
    <w:p>
      <w:r>
        <w:rPr>
          <w:rFonts w:ascii="Times New Roman" w:hAnsi="Times New Roman"/>
        </w:rPr>
        <w:t>**ĐIỀU 5: GIẢI QUYẾT TRÁCH NHIỆM**</w:t>
      </w:r>
    </w:p>
    <w:p>
      <w:r>
        <w:rPr>
          <w:rFonts w:ascii="Times New Roman" w:hAnsi="Times New Roman"/>
        </w:rPr>
        <w:t>Mọi tranh chấp phát sinh từ hợp đồng này sẽ được giải quyết bằng biện pháp hòa giải. Nếu không thỏa thuận được, tranh chấp sẽ được đưa ra giải quyết tại Tòa án nhân dân có thẩm quyền tại địa phương ...</w:t>
      </w:r>
    </w:p>
    <w:p>
      <w:r>
        <w:rPr>
          <w:rFonts w:ascii="Times New Roman" w:hAnsi="Times New Roman"/>
        </w:rPr>
        <w:t>**ĐIỀU 6: ĐIỀU KHOẢN THÊM (NẾU CÓ)**</w:t>
      </w:r>
    </w:p>
    <w:p>
      <w:r>
        <w:rPr>
          <w:rFonts w:ascii="Times New Roman" w:hAnsi="Times New Roman"/>
        </w:rPr>
        <w:t>...</w:t>
      </w:r>
    </w:p>
    <w:p>
      <w:r>
        <w:rPr>
          <w:rFonts w:ascii="Times New Roman" w:hAnsi="Times New Roman"/>
        </w:rPr>
        <w:t>Hợp đồng này được lập thành 02 bản, mỗi bên giữ 01 bản có giá trị pháp lý như nhau.</w:t>
      </w:r>
    </w:p>
    <w:p>
      <w:pPr>
        <w:spacing w:before="240" w:after="240"/>
        <w:jc w:val="center"/>
      </w:pPr>
      <w:r>
        <w:rPr>
          <w:rFonts w:ascii="Times New Roman" w:hAnsi="Times New Roman"/>
          <w:b/>
          <w:sz w:val="28"/>
        </w:rPr>
        <w:t>**BÊN A**                                **BÊN B**</w:t>
      </w:r>
    </w:p>
    <w:p>
      <w:r>
        <w:rPr>
          <w:rFonts w:ascii="Times New Roman" w:hAnsi="Times New Roman"/>
        </w:rPr>
        <w:t>(Ký và ghi rõ họ tên)                   (Ký và ghi rõ họ tên)</w:t>
      </w:r>
    </w:p>
    <w:p>
      <w:r>
        <w:rPr>
          <w:rFonts w:ascii="Times New Roman" w:hAnsi="Times New Roman"/>
        </w:rPr>
        <w: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